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Module 2 – Theory Exercises (C Programming)</w:t>
      </w:r>
    </w:p>
    <w:p>
      <w:r>
        <w:rPr>
          <w:b/>
          <w:color w:val="FF0000"/>
        </w:rPr>
        <w:t>Q.1 Write an essay covering the history and evolution of C programming. Explain its importance and why it is still used today.</w:t>
      </w:r>
    </w:p>
    <w:p>
      <w:r>
        <w:rPr>
          <w:b/>
        </w:rPr>
        <w:t xml:space="preserve">ANS. </w:t>
      </w:r>
      <w:r>
        <w:t>C programming language was developed by Dennis Ritchie at Bell Labs in 1972. It evolved from BCPL and B language and was primarily designed for developing the UNIX operating system. C introduced a simple yet powerful syntax that allowed programmers to write efficient and portable software.</w:t>
        <w:br/>
        <w:br/>
        <w:t>The importance of C lies in its speed, efficiency, portability, and low-level memory access. It serves as the foundation for many modern programming languages such as C++, Java, C#, and Python. C is widely used in operating systems, embedded systems, device drivers, compilers, and game engines.</w:t>
        <w:br/>
        <w:br/>
        <w:t>C remains relevant today because it provides excellent performance, direct hardware interaction, efficient memory management, and cross-platform compatibility. Many modern systems and applications still rely on C due to its reliability and speed.</w:t>
      </w:r>
    </w:p>
    <w:p>
      <w:r>
        <w:rPr>
          <w:b/>
          <w:color w:val="FF0000"/>
        </w:rPr>
        <w:t>Q.2 Describe the steps to install a C compiler (e.g., GCC) and set up an IDE like DevC++, VS Code, or CodeBlocks.</w:t>
      </w:r>
    </w:p>
    <w:p>
      <w:r>
        <w:rPr>
          <w:b/>
        </w:rPr>
        <w:t xml:space="preserve">ANS. </w:t>
      </w:r>
      <w:r>
        <w:t>To set up a C programming environment:</w:t>
        <w:br/>
        <w:br/>
        <w:t>1. Download a C compiler such as GCC through MinGW or CodeBlocks.</w:t>
        <w:br/>
        <w:t>2. Install the compiler by following the installation wizard.</w:t>
        <w:br/>
        <w:t>3. Install an IDE such as Visual Studio Code, DevC++, or CodeBlocks.</w:t>
        <w:br/>
        <w:t>4. Configure the compiler path in the IDE settings.</w:t>
        <w:br/>
        <w:t>5. Create a new C source file with the .c extension.</w:t>
        <w:br/>
        <w:t>6. Write a simple C program.</w:t>
        <w:br/>
        <w:t>7. Save, compile, and run the program.</w:t>
        <w:br/>
        <w:t>8. Verify that the output is displayed correctly.</w:t>
        <w:br/>
        <w:br/>
        <w:t>This setup provides all tools required to write, compile, debug, and execute C programs.</w:t>
      </w:r>
    </w:p>
    <w:p>
      <w:r>
        <w:rPr>
          <w:b/>
          <w:color w:val="FF0000"/>
        </w:rPr>
        <w:t>Q.3 Explain the basic structure of a C program, including headers, main function, comments, data types, and variables. Provide examples.</w:t>
      </w:r>
    </w:p>
    <w:p>
      <w:r>
        <w:rPr>
          <w:b/>
        </w:rPr>
        <w:t xml:space="preserve">ANS. </w:t>
      </w:r>
      <w:r>
        <w:t>A C program consists of several important components:</w:t>
        <w:br/>
        <w:br/>
        <w:t>• Header Files: Include predefined library functions using #include.</w:t>
        <w:br/>
        <w:t>• Main Function: The entry point of every C program.</w:t>
        <w:br/>
        <w:t>• Comments: Used to explain code and improve readability.</w:t>
        <w:br/>
        <w:t>• Data Types: Define the type of data stored (int, float, char, etc.).</w:t>
        <w:br/>
        <w:t>• Variables: Named memory locations used to store values.</w:t>
        <w:br/>
        <w:t>• Statements: Instructions executed by the program.</w:t>
        <w:br/>
        <w:t>• Return Statement: Indicates successful execution of the program.</w:t>
        <w:br/>
        <w:br/>
        <w:t>Example:</w:t>
        <w:br/>
        <w:t>#include &lt;stdio.h&gt;</w:t>
        <w:br/>
        <w:t>int main() {</w:t>
        <w:br/>
        <w:t xml:space="preserve">   int age = 20;</w:t>
        <w:br/>
        <w:t xml:space="preserve">   printf("Age = %d", age);</w:t>
        <w:br/>
        <w:t xml:space="preserve">   return 0;</w:t>
        <w:br/>
        <w:t>}</w:t>
      </w:r>
    </w:p>
    <w:p>
      <w:r>
        <w:rPr>
          <w:b/>
          <w:color w:val="FF0000"/>
        </w:rPr>
        <w:t>Q.4 Write notes explaining each type of operator in C.</w:t>
      </w:r>
    </w:p>
    <w:p>
      <w:r>
        <w:rPr>
          <w:b/>
        </w:rPr>
        <w:t xml:space="preserve">ANS. </w:t>
      </w:r>
      <w:r>
        <w:t>Operators perform operations on variables and values.</w:t>
        <w:br/>
        <w:br/>
        <w:t>1. Arithmetic Operators (+, -, *, /, %) – Perform mathematical calculations.</w:t>
        <w:br/>
        <w:t>2. Relational Operators (&gt;, &lt;, &gt;=, &lt;=, ==, !=) – Compare values and return true or false.</w:t>
        <w:br/>
        <w:t>3. Logical Operators (&amp;&amp;, ||, !) – Combine multiple conditions.</w:t>
        <w:br/>
        <w:t>4. Assignment Operators (=, +=, -=, *=, /=) – Assign values to variables.</w:t>
        <w:br/>
        <w:t>5. Increment/Decrement Operators (++ and --) – Increase or decrease values by one.</w:t>
        <w:br/>
        <w:t>6. Bitwise Operators (&amp;, |, ^, ~, &lt;&lt;, &gt;&gt;) – Operate directly on bits.</w:t>
        <w:br/>
        <w:t>7. Conditional Operator (?:) – Short form of if-else statements.</w:t>
        <w:br/>
        <w:br/>
        <w:t>Operators are fundamental for calculations, comparisons, and decision-making in programs.</w:t>
      </w:r>
    </w:p>
    <w:p>
      <w:r>
        <w:rPr>
          <w:b/>
          <w:color w:val="FF0000"/>
        </w:rPr>
        <w:t>Q.5 Explain decision-making statements in C (if, else, nested if-else, switch). Provide examples of each.</w:t>
      </w:r>
    </w:p>
    <w:p>
      <w:r>
        <w:rPr>
          <w:b/>
        </w:rPr>
        <w:t xml:space="preserve">ANS. </w:t>
      </w:r>
      <w:r>
        <w:t>Decision-making statements control program flow based on conditions.</w:t>
        <w:br/>
        <w:br/>
        <w:t>• if Statement: Executes a block when a condition is true.</w:t>
        <w:br/>
        <w:t>• if-else Statement: Provides two alternative execution paths.</w:t>
        <w:br/>
        <w:t>• Nested if-else: Places one if statement inside another.</w:t>
        <w:br/>
        <w:t>• switch Statement: Selects one option from multiple choices based on a variable value.</w:t>
        <w:br/>
        <w:br/>
        <w:t>These statements help programs make logical decisions and respond dynamically to user input.</w:t>
      </w:r>
    </w:p>
    <w:p>
      <w:r>
        <w:rPr>
          <w:b/>
          <w:color w:val="FF0000"/>
        </w:rPr>
        <w:t>Q.6 Compare and contrast while loops, for loops, and do-while loops.</w:t>
      </w:r>
    </w:p>
    <w:p>
      <w:r>
        <w:rPr>
          <w:b/>
        </w:rPr>
        <w:t xml:space="preserve">ANS. </w:t>
      </w:r>
      <w:r>
        <w:t>Loops allow repeated execution of code.</w:t>
        <w:br/>
        <w:br/>
        <w:t>• for Loop: Best when the number of iterations is known beforehand.</w:t>
        <w:br/>
        <w:t>• while Loop: Best when the number of iterations is unknown and depends on a condition.</w:t>
        <w:br/>
        <w:t>• do-while Loop: Executes at least once because the condition is checked after execution.</w:t>
        <w:br/>
        <w:br/>
        <w:t>Comparison:</w:t>
        <w:br/>
        <w:t>- for loop: Entry-controlled, compact syntax.</w:t>
        <w:br/>
        <w:t>- while loop: Entry-controlled, flexible condition checking.</w:t>
        <w:br/>
        <w:t>- do-while loop: Exit-controlled, guarantees one execution.</w:t>
        <w:br/>
        <w:br/>
        <w:t>Loops reduce code repetition and improve efficiency.</w:t>
      </w:r>
    </w:p>
    <w:p>
      <w:r>
        <w:rPr>
          <w:b/>
          <w:color w:val="FF0000"/>
        </w:rPr>
        <w:t>Q.7 Explain the use of break, continue, and goto statements in C. Provide examples of each.</w:t>
      </w:r>
    </w:p>
    <w:p>
      <w:r>
        <w:rPr>
          <w:b/>
        </w:rPr>
        <w:t xml:space="preserve">ANS. </w:t>
      </w:r>
      <w:r>
        <w:t>• break: Immediately terminates a loop or switch statement.</w:t>
        <w:br/>
        <w:t>• continue: Skips the current iteration and moves to the next iteration.</w:t>
        <w:br/>
        <w:t>• goto: Transfers control to a labeled statement within the same function.</w:t>
        <w:br/>
        <w:br/>
        <w:t>Although goto can simplify certain low-level tasks, excessive use should be avoided because it can reduce code readability and maintainability.</w:t>
      </w:r>
    </w:p>
    <w:p>
      <w:r>
        <w:rPr>
          <w:b/>
          <w:color w:val="FF0000"/>
        </w:rPr>
        <w:t>Q.8 What are functions in C? Explain function declaration, definition, and function call.</w:t>
      </w:r>
    </w:p>
    <w:p>
      <w:r>
        <w:rPr>
          <w:b/>
        </w:rPr>
        <w:t xml:space="preserve">ANS. </w:t>
      </w:r>
      <w:r>
        <w:t>Functions are reusable blocks of code designed to perform specific tasks.</w:t>
        <w:br/>
        <w:br/>
        <w:t>• Function Declaration: Specifies the function name, return type, and parameters.</w:t>
        <w:br/>
        <w:t>• Function Definition: Contains the actual code of the function.</w:t>
        <w:br/>
        <w:t>• Function Call: Invokes the function to execute its code.</w:t>
        <w:br/>
        <w:br/>
        <w:t>Functions improve modularity, code reuse, readability, and maintainability.</w:t>
      </w:r>
    </w:p>
    <w:p>
      <w:r>
        <w:rPr>
          <w:b/>
          <w:color w:val="FF0000"/>
        </w:rPr>
        <w:t>Q.9 Explain the concept of arrays in C. Differentiate between one-dimensional and multi-dimensional arrays.</w:t>
      </w:r>
    </w:p>
    <w:p>
      <w:r>
        <w:rPr>
          <w:b/>
        </w:rPr>
        <w:t xml:space="preserve">ANS. </w:t>
      </w:r>
      <w:r>
        <w:t>An array is a collection of elements of the same data type stored in contiguous memory locations.</w:t>
        <w:br/>
        <w:br/>
        <w:t>One-Dimensional Array:</w:t>
        <w:br/>
        <w:t>Used to store a list of values in a single row.</w:t>
        <w:br/>
        <w:t>Example: int marks[5];</w:t>
        <w:br/>
        <w:br/>
        <w:t>Multi-Dimensional Array:</w:t>
        <w:br/>
        <w:t>Used to store data in rows and columns.</w:t>
        <w:br/>
        <w:t>Example: int matrix[3][3];</w:t>
        <w:br/>
        <w:br/>
        <w:t>Arrays simplify data storage and processing when handling multiple related values.</w:t>
      </w:r>
    </w:p>
    <w:p>
      <w:r>
        <w:rPr>
          <w:b/>
          <w:color w:val="FF0000"/>
        </w:rPr>
        <w:t>Q.10 Explain what pointers are in C and how they are declared and initialized. Why are pointers important?</w:t>
      </w:r>
    </w:p>
    <w:p>
      <w:r>
        <w:rPr>
          <w:b/>
        </w:rPr>
        <w:t xml:space="preserve">ANS. </w:t>
      </w:r>
      <w:r>
        <w:t>A pointer is a variable that stores the memory address of another variable.</w:t>
        <w:br/>
        <w:br/>
        <w:t>Declaration:</w:t>
        <w:br/>
        <w:t>int *ptr;</w:t>
        <w:br/>
        <w:br/>
        <w:t>Initialization:</w:t>
        <w:br/>
        <w:t>int x = 10;</w:t>
        <w:br/>
        <w:t>int *ptr = &amp;x;</w:t>
        <w:br/>
        <w:br/>
        <w:t>Pointers are important because they enable dynamic memory allocation, efficient function calls, direct memory access, and implementation of advanced data structures such as linked lists, stacks, queues, and trees.</w:t>
      </w:r>
    </w:p>
    <w:p>
      <w:r>
        <w:rPr>
          <w:b/>
          <w:color w:val="FF0000"/>
        </w:rPr>
        <w:t>Q.11 Explain string handling functions like strlen(), strcpy(), strcat(), strcmp(), and strchr().</w:t>
      </w:r>
    </w:p>
    <w:p>
      <w:r>
        <w:rPr>
          <w:b/>
        </w:rPr>
        <w:t xml:space="preserve">ANS. </w:t>
      </w:r>
      <w:r>
        <w:t>Strings are character arrays terminated by a null character.</w:t>
        <w:br/>
        <w:br/>
        <w:t>• strlen() – Returns the length of a string.</w:t>
        <w:br/>
        <w:t>• strcpy() – Copies one string to another.</w:t>
        <w:br/>
        <w:t>• strcat() – Concatenates two strings.</w:t>
        <w:br/>
        <w:t>• strcmp() – Compares two strings.</w:t>
        <w:br/>
        <w:t>• strchr() – Searches for a character within a string.</w:t>
        <w:br/>
        <w:br/>
        <w:t>These functions simplify string manipulation and are provided in the string.h library.</w:t>
      </w:r>
    </w:p>
    <w:p>
      <w:r>
        <w:rPr>
          <w:b/>
          <w:color w:val="FF0000"/>
        </w:rPr>
        <w:t>Q.12 Explain the concept of structures in C. Describe how to declare, initialize, and access structure members.</w:t>
      </w:r>
    </w:p>
    <w:p>
      <w:r>
        <w:rPr>
          <w:b/>
        </w:rPr>
        <w:t xml:space="preserve">ANS. </w:t>
      </w:r>
      <w:r>
        <w:t>A structure is a user-defined data type that groups different types of data under one name.</w:t>
        <w:br/>
        <w:br/>
        <w:t>Declaration:</w:t>
        <w:br/>
        <w:t>struct Student {</w:t>
        <w:br/>
        <w:t xml:space="preserve">   char name[50];</w:t>
        <w:br/>
        <w:t xml:space="preserve">   int rollNo;</w:t>
        <w:br/>
        <w:t xml:space="preserve">   float marks;</w:t>
        <w:br/>
        <w:t>};</w:t>
        <w:br/>
        <w:br/>
        <w:t>Structures allow storing related information together. Members are accessed using the dot (.) operator. Structures improve data organization and program readability.</w:t>
      </w:r>
    </w:p>
    <w:p>
      <w:r>
        <w:rPr>
          <w:b/>
          <w:color w:val="FF0000"/>
        </w:rPr>
        <w:t>Q.13 Explain the importance of file handling in C. Discuss opening, closing, reading, and writing files.</w:t>
      </w:r>
    </w:p>
    <w:p>
      <w:r>
        <w:rPr>
          <w:b/>
        </w:rPr>
        <w:t xml:space="preserve">ANS. </w:t>
      </w:r>
      <w:r>
        <w:t>File handling allows programs to store data permanently on secondary storage devices.</w:t>
        <w:br/>
        <w:br/>
        <w:t>Common operations:</w:t>
        <w:br/>
        <w:t>• fopen() – Opens a file.</w:t>
        <w:br/>
        <w:t>• fclose() – Closes a file.</w:t>
        <w:br/>
        <w:t>• fprintf() and fputs() – Write data to a file.</w:t>
        <w:br/>
        <w:t>• fscanf() and fgets() – Read data from a file.</w:t>
        <w:br/>
        <w:br/>
        <w:t>File handling is essential for maintaining records, saving application data, generating reports, and exchanging information between programs.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